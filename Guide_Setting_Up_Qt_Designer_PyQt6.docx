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Guide: Setting Up Qt Designer and Integrating .ui Files into PyQt6</w:t>
      </w:r>
    </w:p>
    <w:p>
      <w:pPr>
        <w:pStyle w:val="Heading2"/>
      </w:pPr>
      <w:r>
        <w:t>1. Setting Up Qt Designer</w:t>
      </w:r>
    </w:p>
    <w:p>
      <w:r>
        <w:br/>
        <w:t>Step 1: Install PyQt6</w:t>
        <w:br/>
        <w:t>Before using Qt Designer, make sure PyQt6 is installed. Run this command in your terminal or command prompt:</w:t>
        <w:br/>
        <w:t>pip install PyQt6</w:t>
        <w:br/>
      </w:r>
    </w:p>
    <w:p>
      <w:r>
        <w:br/>
        <w:t>Step 2: Install Qt Designer</w:t>
        <w:br/>
        <w:t>Qt Designer is typically included in the PyQt6-tools package, which provides additional tools for PyQt6.</w:t>
        <w:br/>
        <w:br/>
        <w:t>Install PyQt6-tools:</w:t>
        <w:br/>
        <w:t>pip install pyqt6-tools</w:t>
        <w:br/>
        <w:br/>
        <w:t>Locate the Qt Designer executable:</w:t>
        <w:br/>
        <w:t>- On Windows:</w:t>
        <w:br/>
        <w:t xml:space="preserve">  - Check the folder: C:\Users\&lt;YourUsername&gt;\AppData\Local\Programs\Python\Python&lt;version&gt;\Scripts.</w:t>
        <w:br/>
        <w:t>- On Mac/Linux:</w:t>
        <w:br/>
        <w:t xml:space="preserve">  - Check your Python environment's bin folder (e.g., ~/.local/bin).</w:t>
        <w:br/>
        <w:br/>
        <w:t>Alternatively, download the standalone version of Qt Designer from Qt's official site: https://www.qt.io/download.</w:t>
        <w:br/>
      </w:r>
    </w:p>
    <w:p>
      <w:r>
        <w:br/>
        <w:t>Step 3: Open Qt Designer</w:t>
        <w:br/>
        <w:t>Once installed, launch designer.exe (on Windows) or designer (on Mac/Linux) to open Qt Designer.</w:t>
        <w:br/>
      </w:r>
    </w:p>
    <w:p>
      <w:pPr>
        <w:pStyle w:val="Heading2"/>
      </w:pPr>
      <w:r>
        <w:t>2. Designing a UI in Qt Designer</w:t>
      </w:r>
    </w:p>
    <w:p>
      <w:r>
        <w:br/>
        <w:t>1. Start a New Project:</w:t>
        <w:br/>
        <w:t xml:space="preserve">   - Open Qt Designer.</w:t>
        <w:br/>
        <w:t xml:space="preserve">   - Select the desired template, e.g., Main Window or Dialog.</w:t>
        <w:br/>
        <w:t xml:space="preserve">   - Customize the design using the drag-and-drop interface.</w:t>
        <w:br/>
        <w:br/>
        <w:t>2. Save Your Design:</w:t>
        <w:br/>
        <w:t xml:space="preserve">   - Save your design as a .ui file (e.g., my_design.ui).</w:t>
        <w:br/>
      </w:r>
    </w:p>
    <w:p>
      <w:pPr>
        <w:pStyle w:val="Heading2"/>
      </w:pPr>
      <w:r>
        <w:t>3. Converting .ui Files to Python</w:t>
      </w:r>
    </w:p>
    <w:p>
      <w:r>
        <w:br/>
        <w:t>To use your .ui file in PyQt6, you need to convert it to a Python file. Use the pyuic6 tool for this.</w:t>
        <w:br/>
        <w:br/>
        <w:t>Command to Convert:</w:t>
        <w:br/>
        <w:t>pyuic6 -x my_design.ui -o my_design.py</w:t>
        <w:br/>
        <w:br/>
        <w:t>- -x: Generates executable Python code.</w:t>
        <w:br/>
        <w:t>- my_design.ui: Input file.</w:t>
        <w:br/>
        <w:t>- my_design.py: Output file.</w:t>
        <w:br/>
      </w:r>
    </w:p>
    <w:p>
      <w:pPr>
        <w:pStyle w:val="Heading2"/>
      </w:pPr>
      <w:r>
        <w:t>4. Integrating the .ui File into PyQt6</w:t>
      </w:r>
    </w:p>
    <w:p>
      <w:r>
        <w:t>Here’s how to use the converted Python file in your PyQt6 project:</w:t>
      </w:r>
    </w:p>
    <w:p>
      <w:pPr>
        <w:pStyle w:val="Quote"/>
      </w:pPr>
      <w:r>
        <w:br/>
        <w:t>Basic Example:</w:t>
        <w:br/>
        <w:t>import sys</w:t>
        <w:br/>
        <w:t>from PyQt6.QtWidgets import QApplication, QMainWindow</w:t>
        <w:br/>
        <w:t>from my_design import Ui_MainWindow  # Import the generated class</w:t>
        <w:br/>
        <w:br/>
        <w:t>class MyApp(QMainWindow):</w:t>
        <w:br/>
        <w:t xml:space="preserve">    def __init__(self):</w:t>
        <w:br/>
        <w:t xml:space="preserve">        super().__init__()</w:t>
        <w:br/>
        <w:t xml:space="preserve">        self.ui = Ui_MainWindow()  # Create an instance of the UI class</w:t>
        <w:br/>
        <w:t xml:space="preserve">        self.ui.setupUi(self)     # Set up the UI</w:t>
        <w:br/>
        <w:br/>
        <w:t>if __name__ == "__main__":</w:t>
        <w:br/>
        <w:t xml:space="preserve">    app = QApplication(sys.argv)</w:t>
        <w:br/>
        <w:t xml:space="preserve">    window = MyApp()</w:t>
        <w:br/>
        <w:t xml:space="preserve">    window.show()</w:t>
        <w:br/>
        <w:t xml:space="preserve">    sys.exit(app.exec())</w:t>
        <w:br/>
      </w:r>
    </w:p>
    <w:p>
      <w:pPr>
        <w:pStyle w:val="Heading2"/>
      </w:pPr>
      <w:r>
        <w:t>5. Alternative: Loading .ui Files Dynamically</w:t>
      </w:r>
    </w:p>
    <w:p>
      <w:pPr>
        <w:pStyle w:val="Quote"/>
      </w:pPr>
      <w:r>
        <w:br/>
        <w:t>Instead of converting .ui files, you can load them dynamically at runtime using uic.</w:t>
        <w:br/>
        <w:br/>
        <w:t>Install uic for Runtime Loading:</w:t>
        <w:br/>
        <w:t>pip install PyQt6</w:t>
        <w:br/>
        <w:br/>
        <w:t>Code Example (Dynamic Loading):</w:t>
        <w:br/>
        <w:t>import sys</w:t>
        <w:br/>
        <w:t>from PyQt6.QtWidgets import QApplication, QMainWindow</w:t>
        <w:br/>
        <w:t>from PyQt6.uic import loadUi</w:t>
        <w:br/>
        <w:br/>
        <w:t>class MyApp(QMainWindow):</w:t>
        <w:br/>
        <w:t xml:space="preserve">    def __init__(self):</w:t>
        <w:br/>
        <w:t xml:space="preserve">        super().__init__()</w:t>
        <w:br/>
        <w:t xml:space="preserve">        loadUi("my_design.ui", self)  # Load the .ui file dynamically</w:t>
        <w:br/>
        <w:br/>
        <w:t>if __name__ == "__main__":</w:t>
        <w:br/>
        <w:t xml:space="preserve">    app = QApplication(sys.argv)</w:t>
        <w:br/>
        <w:t xml:space="preserve">    window = MyApp()</w:t>
        <w:br/>
        <w:t xml:space="preserve">    window.show()</w:t>
        <w:br/>
        <w:t xml:space="preserve">    sys.exit(app.exec())</w:t>
        <w:br/>
      </w:r>
    </w:p>
    <w:p>
      <w:pPr>
        <w:pStyle w:val="Heading2"/>
      </w:pPr>
      <w:r>
        <w:t>6. Running the Application</w:t>
      </w:r>
    </w:p>
    <w:p>
      <w:r>
        <w:br/>
        <w:t>To run your PyQt6 application:</w:t>
        <w:br/>
        <w:t>1. Save your Python script (e.g., main.py).</w:t>
        <w:br/>
        <w:t>2. Open a terminal or command prompt.</w:t>
        <w:br/>
        <w:t>3. Run the script:</w:t>
        <w:br/>
        <w:t xml:space="preserve">   python main.py</w:t>
        <w:br/>
      </w:r>
    </w:p>
    <w:p>
      <w:pPr>
        <w:pStyle w:val="Heading2"/>
      </w:pPr>
      <w:r>
        <w:t>Final Notes</w:t>
      </w:r>
    </w:p>
    <w:p>
      <w:r>
        <w:br/>
        <w:t>- Use the converted .py method for better performance in production.</w:t>
        <w:br/>
        <w:t>- Use dynamic loading for quick prototyping or if you want to tweak the .ui file without re-converting.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